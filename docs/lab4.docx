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EE24" w14:textId="77777777" w:rsidR="00184664" w:rsidRPr="003E1E9E" w:rsidRDefault="00184664" w:rsidP="00184664">
      <w:pPr>
        <w:jc w:val="center"/>
        <w:rPr>
          <w:lang w:val="ru-RU"/>
        </w:rPr>
      </w:pPr>
      <w:r w:rsidRPr="003E1E9E">
        <w:rPr>
          <w:lang w:val="ru-RU"/>
        </w:rPr>
        <w:t>МИНИСТЕРСТВО НАУКИ И ВЫСШЕГО ОБРАЗОВАНИЯ</w:t>
      </w:r>
    </w:p>
    <w:p w14:paraId="10F8C6FA" w14:textId="77777777" w:rsidR="00184664" w:rsidRPr="003E1E9E" w:rsidRDefault="00184664" w:rsidP="00184664">
      <w:pPr>
        <w:jc w:val="center"/>
        <w:rPr>
          <w:lang w:val="ru-RU"/>
        </w:rPr>
      </w:pPr>
      <w:r w:rsidRPr="003E1E9E">
        <w:rPr>
          <w:lang w:val="ru-RU"/>
        </w:rPr>
        <w:t>РОССИЙСКОЙ ФЕДЕРАЦИИ</w:t>
      </w:r>
    </w:p>
    <w:p w14:paraId="32F62DE0" w14:textId="77777777" w:rsidR="00184664" w:rsidRPr="003E1E9E" w:rsidRDefault="00184664" w:rsidP="00184664">
      <w:pPr>
        <w:rPr>
          <w:lang w:val="ru-RU"/>
        </w:rPr>
      </w:pPr>
    </w:p>
    <w:p w14:paraId="294AC809" w14:textId="77777777" w:rsidR="00184664" w:rsidRPr="003E1E9E" w:rsidRDefault="00184664" w:rsidP="00184664">
      <w:pPr>
        <w:jc w:val="center"/>
        <w:rPr>
          <w:lang w:val="ru-RU"/>
        </w:rPr>
      </w:pPr>
      <w:r w:rsidRPr="003E1E9E">
        <w:rPr>
          <w:lang w:val="ru-RU"/>
        </w:rPr>
        <w:t>ФГБОУ ВО «</w:t>
      </w:r>
      <w:proofErr w:type="spellStart"/>
      <w:r w:rsidRPr="003E1E9E">
        <w:rPr>
          <w:lang w:val="ru-RU"/>
        </w:rPr>
        <w:t>ДонНТУ</w:t>
      </w:r>
      <w:proofErr w:type="spellEnd"/>
      <w:r w:rsidRPr="003E1E9E">
        <w:rPr>
          <w:lang w:val="ru-RU"/>
        </w:rPr>
        <w:t>»</w:t>
      </w:r>
    </w:p>
    <w:p w14:paraId="34E8DD0F" w14:textId="77777777" w:rsidR="00184664" w:rsidRPr="003E1E9E" w:rsidRDefault="00184664" w:rsidP="00184664">
      <w:pPr>
        <w:rPr>
          <w:lang w:val="ru-RU"/>
        </w:rPr>
      </w:pPr>
    </w:p>
    <w:p w14:paraId="64754F7B" w14:textId="77777777" w:rsidR="00184664" w:rsidRPr="003E1E9E" w:rsidRDefault="00184664" w:rsidP="00184664">
      <w:pPr>
        <w:jc w:val="center"/>
        <w:rPr>
          <w:lang w:val="ru-RU"/>
        </w:rPr>
      </w:pPr>
      <w:r w:rsidRPr="003E1E9E">
        <w:rPr>
          <w:lang w:val="ru-RU"/>
        </w:rPr>
        <w:t>Факультет Интеллектуальных систем и программирования</w:t>
      </w:r>
    </w:p>
    <w:p w14:paraId="03770305" w14:textId="77777777" w:rsidR="00184664" w:rsidRPr="003E1E9E" w:rsidRDefault="00184664" w:rsidP="00184664">
      <w:pPr>
        <w:jc w:val="center"/>
        <w:rPr>
          <w:lang w:val="ru-RU"/>
        </w:rPr>
      </w:pPr>
      <w:r w:rsidRPr="003E1E9E">
        <w:rPr>
          <w:lang w:val="ru-RU"/>
        </w:rPr>
        <w:t>Кафедра «Программная инженерия» им. Л.П. Фельдмана</w:t>
      </w:r>
    </w:p>
    <w:p w14:paraId="07BB886C" w14:textId="77777777" w:rsidR="00184664" w:rsidRPr="003E1E9E" w:rsidRDefault="00184664" w:rsidP="00184664">
      <w:pPr>
        <w:rPr>
          <w:lang w:val="ru-RU"/>
        </w:rPr>
      </w:pPr>
    </w:p>
    <w:p w14:paraId="406D5427" w14:textId="77777777" w:rsidR="00184664" w:rsidRPr="003E1E9E" w:rsidRDefault="00184664" w:rsidP="00184664">
      <w:pPr>
        <w:rPr>
          <w:lang w:val="ru-RU"/>
        </w:rPr>
      </w:pPr>
    </w:p>
    <w:p w14:paraId="3D42297F" w14:textId="77777777" w:rsidR="00184664" w:rsidRPr="003E1E9E" w:rsidRDefault="00184664" w:rsidP="00184664">
      <w:pPr>
        <w:rPr>
          <w:lang w:val="ru-RU"/>
        </w:rPr>
      </w:pPr>
    </w:p>
    <w:p w14:paraId="2E3EB1FF" w14:textId="77777777" w:rsidR="00184664" w:rsidRPr="003E1E9E" w:rsidRDefault="00184664" w:rsidP="00184664">
      <w:pPr>
        <w:jc w:val="center"/>
        <w:rPr>
          <w:lang w:val="ru-RU"/>
        </w:rPr>
      </w:pPr>
      <w:r w:rsidRPr="003E1E9E">
        <w:rPr>
          <w:sz w:val="32"/>
          <w:lang w:val="ru-RU"/>
        </w:rPr>
        <w:t>Лабораторная работа №4</w:t>
      </w:r>
    </w:p>
    <w:p w14:paraId="363F5AB4" w14:textId="77777777" w:rsidR="00184664" w:rsidRPr="003E1E9E" w:rsidRDefault="00184664" w:rsidP="00184664">
      <w:pPr>
        <w:jc w:val="center"/>
        <w:rPr>
          <w:lang w:val="ru-RU"/>
        </w:rPr>
      </w:pPr>
      <w:r w:rsidRPr="003E1E9E">
        <w:rPr>
          <w:lang w:val="ru-RU"/>
        </w:rPr>
        <w:t>по курсу: «Профессиональная практика программной инженерии»</w:t>
      </w:r>
    </w:p>
    <w:p w14:paraId="378787C7" w14:textId="77777777" w:rsidR="00184664" w:rsidRPr="003E1E9E" w:rsidRDefault="00184664" w:rsidP="00184664">
      <w:pPr>
        <w:jc w:val="center"/>
        <w:rPr>
          <w:lang w:val="ru-RU"/>
        </w:rPr>
      </w:pPr>
      <w:r w:rsidRPr="003E1E9E">
        <w:rPr>
          <w:lang w:val="ru-RU"/>
        </w:rPr>
        <w:t>по теме: «Создание самодокументирующегося кода»</w:t>
      </w:r>
    </w:p>
    <w:tbl>
      <w:tblPr>
        <w:tblpPr w:leftFromText="180" w:rightFromText="180" w:vertAnchor="text" w:horzAnchor="margin" w:tblpY="78"/>
        <w:tblW w:w="0" w:type="auto"/>
        <w:tblLook w:val="04A0" w:firstRow="1" w:lastRow="0" w:firstColumn="1" w:lastColumn="0" w:noHBand="0" w:noVBand="1"/>
      </w:tblPr>
      <w:tblGrid>
        <w:gridCol w:w="4844"/>
        <w:gridCol w:w="4843"/>
      </w:tblGrid>
      <w:tr w:rsidR="00184664" w:rsidRPr="00A87310" w14:paraId="1F8667F3" w14:textId="77777777" w:rsidTr="00184664">
        <w:tc>
          <w:tcPr>
            <w:tcW w:w="484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9FFBD5" w14:textId="77777777" w:rsidR="00184664" w:rsidRPr="003E1E9E" w:rsidRDefault="00184664" w:rsidP="00184664">
            <w:pPr>
              <w:rPr>
                <w:lang w:val="ru-RU"/>
              </w:rPr>
            </w:pPr>
          </w:p>
        </w:tc>
        <w:tc>
          <w:tcPr>
            <w:tcW w:w="484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8CF0C6" w14:textId="77777777" w:rsidR="00184664" w:rsidRPr="003E1E9E" w:rsidRDefault="00184664" w:rsidP="00184664">
            <w:pPr>
              <w:rPr>
                <w:lang w:val="ru-RU"/>
              </w:rPr>
            </w:pPr>
          </w:p>
          <w:p w14:paraId="65FD9FF6" w14:textId="77777777" w:rsidR="00184664" w:rsidRPr="003E1E9E" w:rsidRDefault="00184664" w:rsidP="00184664">
            <w:pPr>
              <w:jc w:val="right"/>
              <w:rPr>
                <w:lang w:val="ru-RU"/>
              </w:rPr>
            </w:pPr>
            <w:r w:rsidRPr="003E1E9E">
              <w:rPr>
                <w:lang w:val="ru-RU"/>
              </w:rPr>
              <w:t>Выполнил:</w:t>
            </w:r>
          </w:p>
          <w:p w14:paraId="4DEE9DDF" w14:textId="0EA49DB3" w:rsidR="00184664" w:rsidRPr="003E1E9E" w:rsidRDefault="00184664" w:rsidP="00184664">
            <w:pPr>
              <w:jc w:val="right"/>
              <w:rPr>
                <w:lang w:val="ru-RU"/>
              </w:rPr>
            </w:pPr>
            <w:r w:rsidRPr="003E1E9E">
              <w:rPr>
                <w:lang w:val="ru-RU"/>
              </w:rPr>
              <w:t>ст. гр. ПИ-2</w:t>
            </w:r>
            <w:r>
              <w:rPr>
                <w:lang w:val="ru-RU"/>
              </w:rPr>
              <w:t>2а</w:t>
            </w:r>
          </w:p>
          <w:p w14:paraId="562B575E" w14:textId="2E6B5758" w:rsidR="00184664" w:rsidRPr="003E1E9E" w:rsidRDefault="00184664" w:rsidP="00184664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Богданов Н. Д.</w:t>
            </w:r>
          </w:p>
          <w:p w14:paraId="57C38571" w14:textId="77777777" w:rsidR="00184664" w:rsidRPr="003E1E9E" w:rsidRDefault="00184664" w:rsidP="00184664">
            <w:pPr>
              <w:jc w:val="right"/>
              <w:rPr>
                <w:lang w:val="ru-RU"/>
              </w:rPr>
            </w:pPr>
          </w:p>
          <w:p w14:paraId="5F61DA9C" w14:textId="7C85F82B" w:rsidR="00184664" w:rsidRPr="003E1E9E" w:rsidRDefault="00184664" w:rsidP="00184664">
            <w:pPr>
              <w:jc w:val="right"/>
              <w:rPr>
                <w:lang w:val="ru-RU"/>
              </w:rPr>
            </w:pPr>
            <w:r w:rsidRPr="003E1E9E">
              <w:rPr>
                <w:lang w:val="ru-RU"/>
              </w:rPr>
              <w:t>Проверил:</w:t>
            </w:r>
          </w:p>
          <w:p w14:paraId="480C6B8A" w14:textId="77777777" w:rsidR="00184664" w:rsidRPr="003E1E9E" w:rsidRDefault="00184664" w:rsidP="00184664">
            <w:pPr>
              <w:jc w:val="right"/>
              <w:rPr>
                <w:lang w:val="ru-RU"/>
              </w:rPr>
            </w:pPr>
            <w:proofErr w:type="spellStart"/>
            <w:r w:rsidRPr="003E1E9E">
              <w:rPr>
                <w:lang w:val="ru-RU"/>
              </w:rPr>
              <w:t>Филипишин</w:t>
            </w:r>
            <w:proofErr w:type="spellEnd"/>
            <w:r w:rsidRPr="003E1E9E">
              <w:rPr>
                <w:lang w:val="ru-RU"/>
              </w:rPr>
              <w:t xml:space="preserve"> Д.А.</w:t>
            </w:r>
          </w:p>
        </w:tc>
      </w:tr>
    </w:tbl>
    <w:p w14:paraId="2FF7C77B" w14:textId="77777777" w:rsidR="00184664" w:rsidRPr="003E1E9E" w:rsidRDefault="00184664" w:rsidP="00184664">
      <w:pPr>
        <w:rPr>
          <w:lang w:val="ru-RU"/>
        </w:rPr>
      </w:pPr>
    </w:p>
    <w:p w14:paraId="75C1217B" w14:textId="77777777" w:rsidR="00184664" w:rsidRPr="003E1E9E" w:rsidRDefault="00184664" w:rsidP="00184664">
      <w:pPr>
        <w:rPr>
          <w:lang w:val="ru-RU"/>
        </w:rPr>
      </w:pPr>
    </w:p>
    <w:p w14:paraId="12E02010" w14:textId="3F72AEA9" w:rsidR="006D6024" w:rsidRPr="00184664" w:rsidRDefault="00184664" w:rsidP="00184664">
      <w:pPr>
        <w:jc w:val="center"/>
        <w:rPr>
          <w:lang w:val="ru-RU"/>
        </w:rPr>
      </w:pPr>
      <w:r w:rsidRPr="003E1E9E">
        <w:rPr>
          <w:lang w:val="ru-RU"/>
        </w:rPr>
        <w:t>ДОНЕЦК – 2026</w:t>
      </w:r>
    </w:p>
    <w:p w14:paraId="07B7C782" w14:textId="77777777" w:rsidR="00184664" w:rsidRDefault="00184664">
      <w:pPr>
        <w:pStyle w:val="CustomHeading"/>
        <w:spacing w:after="60" w:line="240" w:lineRule="auto"/>
        <w:rPr>
          <w:lang w:val="ru-RU"/>
        </w:rPr>
      </w:pPr>
    </w:p>
    <w:p w14:paraId="1A9C161B" w14:textId="3A8E7F56" w:rsidR="006D6024" w:rsidRDefault="00000000" w:rsidP="00EE1725">
      <w:pPr>
        <w:pStyle w:val="CustomHeading"/>
        <w:spacing w:after="60" w:line="360" w:lineRule="auto"/>
      </w:pPr>
      <w:proofErr w:type="spellStart"/>
      <w:r>
        <w:lastRenderedPageBreak/>
        <w:t>Цель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>:</w:t>
      </w:r>
    </w:p>
    <w:p w14:paraId="7108D841" w14:textId="77777777" w:rsidR="006D6024" w:rsidRPr="0094340E" w:rsidRDefault="00000000" w:rsidP="00EE1725">
      <w:pPr>
        <w:spacing w:after="120" w:line="360" w:lineRule="auto"/>
        <w:ind w:firstLine="709"/>
        <w:jc w:val="both"/>
        <w:rPr>
          <w:lang w:val="ru-RU"/>
        </w:rPr>
      </w:pPr>
      <w:r w:rsidRPr="0094340E">
        <w:rPr>
          <w:lang w:val="ru-RU"/>
        </w:rPr>
        <w:t xml:space="preserve">научиться добавлять в программный код специальным образом оформленные </w:t>
      </w:r>
      <w:proofErr w:type="spellStart"/>
      <w:r w:rsidRPr="0094340E">
        <w:rPr>
          <w:lang w:val="ru-RU"/>
        </w:rPr>
        <w:t>докблок</w:t>
      </w:r>
      <w:proofErr w:type="spellEnd"/>
      <w:r w:rsidRPr="0094340E">
        <w:rPr>
          <w:lang w:val="ru-RU"/>
        </w:rPr>
        <w:t xml:space="preserve">-комментарии для последующей автоматической генерации </w:t>
      </w:r>
      <w:r>
        <w:t>API</w:t>
      </w:r>
      <w:r w:rsidRPr="0094340E">
        <w:rPr>
          <w:lang w:val="ru-RU"/>
        </w:rPr>
        <w:t xml:space="preserve"> </w:t>
      </w:r>
      <w:r>
        <w:t>reference</w:t>
      </w:r>
      <w:r w:rsidRPr="0094340E">
        <w:rPr>
          <w:lang w:val="ru-RU"/>
        </w:rPr>
        <w:t xml:space="preserve">, а также познакомиться с форматом оформления документации </w:t>
      </w:r>
      <w:proofErr w:type="spellStart"/>
      <w:r>
        <w:t>DocBook</w:t>
      </w:r>
      <w:proofErr w:type="spellEnd"/>
      <w:r w:rsidRPr="0094340E">
        <w:rPr>
          <w:lang w:val="ru-RU"/>
        </w:rPr>
        <w:t>.</w:t>
      </w:r>
    </w:p>
    <w:p w14:paraId="7B5D3CA1" w14:textId="77777777" w:rsidR="006D6024" w:rsidRPr="0094340E" w:rsidRDefault="00000000" w:rsidP="00EE1725">
      <w:pPr>
        <w:pStyle w:val="CustomHeading"/>
        <w:spacing w:after="60" w:line="360" w:lineRule="auto"/>
        <w:rPr>
          <w:lang w:val="ru-RU"/>
        </w:rPr>
      </w:pPr>
      <w:r w:rsidRPr="0094340E">
        <w:rPr>
          <w:lang w:val="ru-RU"/>
        </w:rPr>
        <w:t>Задание к лабораторной работе:</w:t>
      </w:r>
    </w:p>
    <w:p w14:paraId="42EBF8FB" w14:textId="77777777" w:rsidR="006D6024" w:rsidRPr="0094340E" w:rsidRDefault="00000000" w:rsidP="00EE1725">
      <w:pPr>
        <w:spacing w:after="60" w:line="360" w:lineRule="auto"/>
        <w:ind w:firstLine="709"/>
        <w:jc w:val="both"/>
        <w:rPr>
          <w:lang w:val="ru-RU"/>
        </w:rPr>
      </w:pPr>
      <w:r w:rsidRPr="0094340E">
        <w:rPr>
          <w:lang w:val="ru-RU"/>
        </w:rPr>
        <w:t xml:space="preserve">Внедрить в ранее разработанный программный код </w:t>
      </w:r>
      <w:proofErr w:type="spellStart"/>
      <w:r w:rsidRPr="0094340E">
        <w:rPr>
          <w:lang w:val="ru-RU"/>
        </w:rPr>
        <w:t>докблоки</w:t>
      </w:r>
      <w:proofErr w:type="spellEnd"/>
      <w:r w:rsidRPr="0094340E">
        <w:rPr>
          <w:lang w:val="ru-RU"/>
        </w:rPr>
        <w:t>, соответствующие выбранному языку программирования.</w:t>
      </w:r>
    </w:p>
    <w:p w14:paraId="71BB7ED6" w14:textId="77777777" w:rsidR="006D6024" w:rsidRPr="0094340E" w:rsidRDefault="00000000" w:rsidP="00EE1725">
      <w:pPr>
        <w:spacing w:after="60" w:line="360" w:lineRule="auto"/>
        <w:ind w:firstLine="709"/>
        <w:jc w:val="both"/>
        <w:rPr>
          <w:lang w:val="ru-RU"/>
        </w:rPr>
      </w:pPr>
      <w:r w:rsidRPr="0094340E">
        <w:rPr>
          <w:lang w:val="ru-RU"/>
        </w:rPr>
        <w:t xml:space="preserve">Разработать </w:t>
      </w:r>
      <w:proofErr w:type="spellStart"/>
      <w:r>
        <w:t>DocBook</w:t>
      </w:r>
      <w:proofErr w:type="spellEnd"/>
      <w:r w:rsidRPr="0094340E">
        <w:rPr>
          <w:lang w:val="ru-RU"/>
        </w:rPr>
        <w:t xml:space="preserve"> и проверить корректность созданного </w:t>
      </w:r>
      <w:proofErr w:type="spellStart"/>
      <w:r>
        <w:t>DocBook</w:t>
      </w:r>
      <w:proofErr w:type="spellEnd"/>
      <w:r w:rsidRPr="0094340E">
        <w:rPr>
          <w:lang w:val="ru-RU"/>
        </w:rPr>
        <w:t xml:space="preserve"> файла с помощью средств редактора или одного из онлайн-валидаторов.</w:t>
      </w:r>
    </w:p>
    <w:p w14:paraId="40FDC6C9" w14:textId="77777777" w:rsidR="006D6024" w:rsidRPr="0094340E" w:rsidRDefault="00000000" w:rsidP="00EE1725">
      <w:pPr>
        <w:spacing w:after="60" w:line="360" w:lineRule="auto"/>
        <w:ind w:firstLine="709"/>
        <w:jc w:val="both"/>
        <w:rPr>
          <w:lang w:val="ru-RU"/>
        </w:rPr>
      </w:pPr>
      <w:r w:rsidRPr="0094340E">
        <w:rPr>
          <w:lang w:val="ru-RU"/>
        </w:rPr>
        <w:t>Автоматически сформировать справочное руководство для программистов и выслать вместе с отчётом. В руководстве должны присутствовать все модули, описанные в лабораторной работе №1.</w:t>
      </w:r>
    </w:p>
    <w:p w14:paraId="62BFEE59" w14:textId="77777777" w:rsidR="006D6024" w:rsidRPr="0094340E" w:rsidRDefault="00000000" w:rsidP="00EE1725">
      <w:pPr>
        <w:pStyle w:val="CustomHeading"/>
        <w:spacing w:before="120" w:after="0" w:line="360" w:lineRule="auto"/>
        <w:rPr>
          <w:lang w:val="ru-RU"/>
        </w:rPr>
      </w:pPr>
      <w:r w:rsidRPr="0094340E">
        <w:rPr>
          <w:lang w:val="ru-RU"/>
        </w:rPr>
        <w:t>Тема выбранного проекта</w:t>
      </w:r>
    </w:p>
    <w:p w14:paraId="7827CAA8" w14:textId="77777777" w:rsidR="006D6024" w:rsidRPr="0094340E" w:rsidRDefault="00000000" w:rsidP="00EE1725">
      <w:pPr>
        <w:spacing w:after="0" w:line="360" w:lineRule="auto"/>
        <w:ind w:firstLine="709"/>
        <w:jc w:val="both"/>
        <w:rPr>
          <w:lang w:val="ru-RU"/>
        </w:rPr>
      </w:pPr>
      <w:r w:rsidRPr="0094340E">
        <w:rPr>
          <w:lang w:val="ru-RU"/>
        </w:rPr>
        <w:t>5. Шахматы (сетевая игра).</w:t>
      </w:r>
    </w:p>
    <w:p w14:paraId="299698AD" w14:textId="77777777" w:rsidR="006D6024" w:rsidRPr="0094340E" w:rsidRDefault="00000000" w:rsidP="00EE1725">
      <w:pPr>
        <w:spacing w:after="0" w:line="360" w:lineRule="auto"/>
        <w:ind w:firstLine="709"/>
        <w:jc w:val="both"/>
        <w:rPr>
          <w:lang w:val="ru-RU"/>
        </w:rPr>
      </w:pPr>
      <w:r w:rsidRPr="0094340E">
        <w:rPr>
          <w:lang w:val="ru-RU"/>
        </w:rPr>
        <w:t xml:space="preserve">В рамках лабораторной работы в исходный код проекта </w:t>
      </w:r>
      <w:r>
        <w:t>Chess</w:t>
      </w:r>
      <w:r w:rsidRPr="0094340E">
        <w:rPr>
          <w:lang w:val="ru-RU"/>
        </w:rPr>
        <w:t xml:space="preserve"> были внедрены </w:t>
      </w:r>
      <w:proofErr w:type="spellStart"/>
      <w:r w:rsidRPr="0094340E">
        <w:rPr>
          <w:lang w:val="ru-RU"/>
        </w:rPr>
        <w:t>докблок</w:t>
      </w:r>
      <w:proofErr w:type="spellEnd"/>
      <w:r w:rsidRPr="0094340E">
        <w:rPr>
          <w:lang w:val="ru-RU"/>
        </w:rPr>
        <w:t xml:space="preserve">-комментарии, предназначенные для документирования классов, методов, свойств и функций программного продукта. Используемый язык программирования — </w:t>
      </w:r>
      <w:r>
        <w:t>Python</w:t>
      </w:r>
      <w:r w:rsidRPr="0094340E">
        <w:rPr>
          <w:lang w:val="ru-RU"/>
        </w:rPr>
        <w:t xml:space="preserve">, поэтому для </w:t>
      </w:r>
      <w:proofErr w:type="spellStart"/>
      <w:r w:rsidRPr="0094340E">
        <w:rPr>
          <w:lang w:val="ru-RU"/>
        </w:rPr>
        <w:t>самодокументирования</w:t>
      </w:r>
      <w:proofErr w:type="spellEnd"/>
      <w:r w:rsidRPr="0094340E">
        <w:rPr>
          <w:lang w:val="ru-RU"/>
        </w:rPr>
        <w:t xml:space="preserve"> были применены </w:t>
      </w:r>
      <w:r>
        <w:t>docstring</w:t>
      </w:r>
      <w:r w:rsidRPr="0094340E">
        <w:rPr>
          <w:lang w:val="ru-RU"/>
        </w:rPr>
        <w:t xml:space="preserve">-комментарии, поддерживаемые средствами </w:t>
      </w:r>
      <w:r>
        <w:t>IDE</w:t>
      </w:r>
      <w:r w:rsidRPr="0094340E">
        <w:rPr>
          <w:lang w:val="ru-RU"/>
        </w:rPr>
        <w:t xml:space="preserve"> и генераторами справочной документации.</w:t>
      </w:r>
    </w:p>
    <w:p w14:paraId="116BF240" w14:textId="77777777" w:rsidR="006D6024" w:rsidRPr="0094340E" w:rsidRDefault="00000000" w:rsidP="00EE1725">
      <w:pPr>
        <w:spacing w:after="0" w:line="360" w:lineRule="auto"/>
        <w:ind w:firstLine="709"/>
        <w:jc w:val="both"/>
        <w:rPr>
          <w:lang w:val="ru-RU"/>
        </w:rPr>
      </w:pPr>
      <w:r w:rsidRPr="0094340E">
        <w:rPr>
          <w:lang w:val="ru-RU"/>
        </w:rPr>
        <w:t xml:space="preserve">Для описания проекта также был подготовлен </w:t>
      </w:r>
      <w:proofErr w:type="spellStart"/>
      <w:r>
        <w:t>DocBook</w:t>
      </w:r>
      <w:proofErr w:type="spellEnd"/>
      <w:r w:rsidRPr="0094340E">
        <w:rPr>
          <w:lang w:val="ru-RU"/>
        </w:rPr>
        <w:t xml:space="preserve"> </w:t>
      </w:r>
      <w:r>
        <w:t>XML</w:t>
      </w:r>
      <w:r w:rsidRPr="0094340E">
        <w:rPr>
          <w:lang w:val="ru-RU"/>
        </w:rPr>
        <w:t>-файл, включающий краткое описание программного продукта, перечень модулей и примеры сценариев использования приложения. В состав документации были включены все ключевые компоненты, определённые в лабораторной работе №1: аутентификация, профиль игрока, интерфейс, игровое ядро, сетевое взаимодействие, история партий, рейтинг и настройки приложения.</w:t>
      </w:r>
    </w:p>
    <w:p w14:paraId="75394D13" w14:textId="77777777" w:rsidR="006D6024" w:rsidRPr="0094340E" w:rsidRDefault="00000000" w:rsidP="00EE1725">
      <w:pPr>
        <w:pStyle w:val="CustomHeading"/>
        <w:spacing w:before="120" w:after="0" w:line="360" w:lineRule="auto"/>
        <w:rPr>
          <w:lang w:val="ru-RU"/>
        </w:rPr>
      </w:pPr>
      <w:r w:rsidRPr="0094340E">
        <w:rPr>
          <w:lang w:val="ru-RU"/>
        </w:rPr>
        <w:lastRenderedPageBreak/>
        <w:t xml:space="preserve">Примеры </w:t>
      </w:r>
      <w:proofErr w:type="spellStart"/>
      <w:r w:rsidRPr="0094340E">
        <w:rPr>
          <w:lang w:val="ru-RU"/>
        </w:rPr>
        <w:t>докблоков</w:t>
      </w:r>
      <w:proofErr w:type="spellEnd"/>
      <w:r w:rsidRPr="0094340E">
        <w:rPr>
          <w:lang w:val="ru-RU"/>
        </w:rPr>
        <w:t xml:space="preserve"> из программного кода</w:t>
      </w:r>
    </w:p>
    <w:p w14:paraId="13D6B375" w14:textId="16EC6066" w:rsidR="006D6024" w:rsidRPr="0094340E" w:rsidRDefault="0094340E" w:rsidP="0094340E">
      <w:pPr>
        <w:spacing w:before="120" w:after="6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53AD604" wp14:editId="066E2AD6">
            <wp:extent cx="6152515" cy="5198745"/>
            <wp:effectExtent l="0" t="0" r="635" b="1905"/>
            <wp:docPr id="1881113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134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94340E">
        <w:rPr>
          <w:sz w:val="26"/>
          <w:lang w:val="ru-RU"/>
        </w:rPr>
        <w:br/>
      </w:r>
    </w:p>
    <w:p w14:paraId="2EAF4501" w14:textId="77777777" w:rsidR="006D6024" w:rsidRPr="0094340E" w:rsidRDefault="00000000">
      <w:pPr>
        <w:pStyle w:val="CaptionCustom"/>
        <w:jc w:val="center"/>
        <w:rPr>
          <w:i w:val="0"/>
          <w:iCs/>
          <w:sz w:val="28"/>
          <w:szCs w:val="24"/>
          <w:lang w:val="ru-RU"/>
        </w:rPr>
      </w:pPr>
      <w:r w:rsidRPr="0094340E">
        <w:rPr>
          <w:i w:val="0"/>
          <w:iCs/>
          <w:sz w:val="28"/>
          <w:szCs w:val="24"/>
          <w:lang w:val="ru-RU"/>
        </w:rPr>
        <w:t xml:space="preserve">Рисунок 1 – </w:t>
      </w:r>
      <w:proofErr w:type="spellStart"/>
      <w:r w:rsidRPr="0094340E">
        <w:rPr>
          <w:i w:val="0"/>
          <w:iCs/>
          <w:sz w:val="28"/>
          <w:szCs w:val="24"/>
          <w:lang w:val="ru-RU"/>
        </w:rPr>
        <w:t>Докблок</w:t>
      </w:r>
      <w:proofErr w:type="spellEnd"/>
      <w:r w:rsidRPr="0094340E">
        <w:rPr>
          <w:i w:val="0"/>
          <w:iCs/>
          <w:sz w:val="28"/>
          <w:szCs w:val="24"/>
          <w:lang w:val="ru-RU"/>
        </w:rPr>
        <w:t xml:space="preserve"> для класса и свойств</w:t>
      </w:r>
    </w:p>
    <w:p w14:paraId="4502F4FE" w14:textId="4B59805D" w:rsidR="0094340E" w:rsidRPr="0094340E" w:rsidRDefault="0094340E" w:rsidP="0094340E">
      <w:pPr>
        <w:spacing w:before="120" w:after="6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39E5277" wp14:editId="5B251CDB">
            <wp:extent cx="6152515" cy="5132070"/>
            <wp:effectExtent l="0" t="0" r="635" b="0"/>
            <wp:docPr id="326070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70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1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17F9" w14:textId="77777777" w:rsidR="006D6024" w:rsidRPr="0094340E" w:rsidRDefault="00000000">
      <w:pPr>
        <w:pStyle w:val="CaptionCustom"/>
        <w:jc w:val="center"/>
        <w:rPr>
          <w:i w:val="0"/>
          <w:iCs/>
          <w:sz w:val="28"/>
          <w:szCs w:val="24"/>
          <w:lang w:val="ru-RU"/>
        </w:rPr>
      </w:pPr>
      <w:r w:rsidRPr="0094340E">
        <w:rPr>
          <w:i w:val="0"/>
          <w:iCs/>
          <w:sz w:val="28"/>
          <w:szCs w:val="24"/>
          <w:lang w:val="ru-RU"/>
        </w:rPr>
        <w:t xml:space="preserve">Рисунок 2 – </w:t>
      </w:r>
      <w:proofErr w:type="spellStart"/>
      <w:r w:rsidRPr="0094340E">
        <w:rPr>
          <w:i w:val="0"/>
          <w:iCs/>
          <w:sz w:val="28"/>
          <w:szCs w:val="24"/>
          <w:lang w:val="ru-RU"/>
        </w:rPr>
        <w:t>Докблок</w:t>
      </w:r>
      <w:proofErr w:type="spellEnd"/>
      <w:r w:rsidRPr="0094340E">
        <w:rPr>
          <w:i w:val="0"/>
          <w:iCs/>
          <w:sz w:val="28"/>
          <w:szCs w:val="24"/>
          <w:lang w:val="ru-RU"/>
        </w:rPr>
        <w:t xml:space="preserve"> для метода/функции</w:t>
      </w:r>
    </w:p>
    <w:p w14:paraId="5933B194" w14:textId="77777777" w:rsidR="006D6024" w:rsidRPr="0094340E" w:rsidRDefault="00000000">
      <w:pPr>
        <w:pStyle w:val="CustomHeading"/>
        <w:spacing w:before="120" w:after="0" w:line="240" w:lineRule="auto"/>
        <w:rPr>
          <w:lang w:val="ru-RU"/>
        </w:rPr>
      </w:pPr>
      <w:r w:rsidRPr="0094340E">
        <w:rPr>
          <w:lang w:val="ru-RU"/>
        </w:rPr>
        <w:t xml:space="preserve">Скриншоты </w:t>
      </w:r>
      <w:proofErr w:type="spellStart"/>
      <w:r>
        <w:t>DocBook</w:t>
      </w:r>
      <w:proofErr w:type="spellEnd"/>
      <w:r w:rsidRPr="0094340E">
        <w:rPr>
          <w:lang w:val="ru-RU"/>
        </w:rPr>
        <w:t xml:space="preserve"> и справочного руководства</w:t>
      </w:r>
    </w:p>
    <w:p w14:paraId="0EFA1B20" w14:textId="61E0EA89" w:rsidR="007C11AD" w:rsidRPr="007C11AD" w:rsidRDefault="007C11AD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C9283FB" wp14:editId="5BFE31D3">
            <wp:extent cx="6152515" cy="3041650"/>
            <wp:effectExtent l="0" t="0" r="635" b="6350"/>
            <wp:docPr id="445724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240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31B4" w14:textId="77777777" w:rsidR="006D6024" w:rsidRPr="007C11AD" w:rsidRDefault="00000000">
      <w:pPr>
        <w:pStyle w:val="CaptionCustom"/>
        <w:jc w:val="center"/>
        <w:rPr>
          <w:i w:val="0"/>
          <w:iCs/>
          <w:sz w:val="28"/>
          <w:szCs w:val="24"/>
          <w:lang w:val="ru-RU"/>
        </w:rPr>
      </w:pPr>
      <w:r w:rsidRPr="007C11AD">
        <w:rPr>
          <w:i w:val="0"/>
          <w:iCs/>
          <w:sz w:val="28"/>
          <w:szCs w:val="24"/>
          <w:lang w:val="ru-RU"/>
        </w:rPr>
        <w:t xml:space="preserve">Рисунок 3 – </w:t>
      </w:r>
      <w:r w:rsidRPr="007C11AD">
        <w:rPr>
          <w:i w:val="0"/>
          <w:iCs/>
          <w:sz w:val="28"/>
          <w:szCs w:val="24"/>
        </w:rPr>
        <w:t>XML</w:t>
      </w:r>
      <w:r w:rsidRPr="007C11AD">
        <w:rPr>
          <w:i w:val="0"/>
          <w:iCs/>
          <w:sz w:val="28"/>
          <w:szCs w:val="24"/>
          <w:lang w:val="ru-RU"/>
        </w:rPr>
        <w:t xml:space="preserve">-код </w:t>
      </w:r>
      <w:proofErr w:type="spellStart"/>
      <w:r w:rsidRPr="007C11AD">
        <w:rPr>
          <w:i w:val="0"/>
          <w:iCs/>
          <w:sz w:val="28"/>
          <w:szCs w:val="24"/>
        </w:rPr>
        <w:t>DocBook</w:t>
      </w:r>
      <w:proofErr w:type="spellEnd"/>
      <w:r w:rsidRPr="007C11AD">
        <w:rPr>
          <w:i w:val="0"/>
          <w:iCs/>
          <w:sz w:val="28"/>
          <w:szCs w:val="24"/>
          <w:lang w:val="ru-RU"/>
        </w:rPr>
        <w:t xml:space="preserve"> в редакторе с кратким описанием проекта и перечнем модулей</w:t>
      </w:r>
    </w:p>
    <w:p w14:paraId="40780743" w14:textId="2AE6802E" w:rsidR="007C11AD" w:rsidRDefault="007C11AD">
      <w:pPr>
        <w:pStyle w:val="CaptionCustom"/>
        <w:jc w:val="center"/>
      </w:pPr>
      <w:r>
        <w:rPr>
          <w:noProof/>
        </w:rPr>
        <w:drawing>
          <wp:inline distT="0" distB="0" distL="0" distR="0" wp14:anchorId="67D03242" wp14:editId="05EC3A22">
            <wp:extent cx="6152515" cy="3000375"/>
            <wp:effectExtent l="0" t="0" r="635" b="9525"/>
            <wp:docPr id="712719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19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57A8" w14:textId="1AD36FB6" w:rsidR="006D6024" w:rsidRPr="007C11AD" w:rsidRDefault="00000000">
      <w:pPr>
        <w:pStyle w:val="CaptionCustom"/>
        <w:jc w:val="center"/>
        <w:rPr>
          <w:i w:val="0"/>
          <w:iCs/>
          <w:sz w:val="28"/>
          <w:szCs w:val="24"/>
          <w:lang w:val="ru-RU"/>
        </w:rPr>
      </w:pPr>
      <w:r w:rsidRPr="007C11AD">
        <w:rPr>
          <w:i w:val="0"/>
          <w:iCs/>
          <w:sz w:val="28"/>
          <w:szCs w:val="24"/>
          <w:lang w:val="ru-RU"/>
        </w:rPr>
        <w:t xml:space="preserve">Рисунок 4 – </w:t>
      </w:r>
      <w:r w:rsidRPr="007C11AD">
        <w:rPr>
          <w:i w:val="0"/>
          <w:iCs/>
          <w:sz w:val="28"/>
          <w:szCs w:val="24"/>
        </w:rPr>
        <w:t>XML</w:t>
      </w:r>
      <w:r w:rsidRPr="007C11AD">
        <w:rPr>
          <w:i w:val="0"/>
          <w:iCs/>
          <w:sz w:val="28"/>
          <w:szCs w:val="24"/>
          <w:lang w:val="ru-RU"/>
        </w:rPr>
        <w:t xml:space="preserve">-код </w:t>
      </w:r>
      <w:proofErr w:type="spellStart"/>
      <w:r w:rsidRPr="007C11AD">
        <w:rPr>
          <w:i w:val="0"/>
          <w:iCs/>
          <w:sz w:val="28"/>
          <w:szCs w:val="24"/>
        </w:rPr>
        <w:t>DocBook</w:t>
      </w:r>
      <w:proofErr w:type="spellEnd"/>
      <w:r w:rsidRPr="007C11AD">
        <w:rPr>
          <w:i w:val="0"/>
          <w:iCs/>
          <w:sz w:val="28"/>
          <w:szCs w:val="24"/>
          <w:lang w:val="ru-RU"/>
        </w:rPr>
        <w:t xml:space="preserve"> с </w:t>
      </w:r>
      <w:r w:rsidR="007C11AD" w:rsidRPr="007C11AD">
        <w:rPr>
          <w:i w:val="0"/>
          <w:iCs/>
          <w:sz w:val="28"/>
          <w:szCs w:val="24"/>
          <w:lang w:val="ru-RU"/>
        </w:rPr>
        <w:t>сценариями использованиями приложения</w:t>
      </w:r>
    </w:p>
    <w:p w14:paraId="6517EC69" w14:textId="42D7D01A" w:rsidR="007C11AD" w:rsidRDefault="007C11AD">
      <w:pPr>
        <w:pStyle w:val="CaptionCustom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6C57599F" wp14:editId="176825DC">
            <wp:extent cx="6152515" cy="2672715"/>
            <wp:effectExtent l="0" t="0" r="635" b="0"/>
            <wp:docPr id="278462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62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A642" w14:textId="3C71640C" w:rsidR="006D6024" w:rsidRPr="007C11AD" w:rsidRDefault="00000000">
      <w:pPr>
        <w:pStyle w:val="CaptionCustom"/>
        <w:jc w:val="center"/>
        <w:rPr>
          <w:i w:val="0"/>
          <w:iCs/>
          <w:sz w:val="28"/>
          <w:szCs w:val="24"/>
          <w:lang w:val="ru-RU"/>
        </w:rPr>
      </w:pPr>
      <w:r w:rsidRPr="007C11AD">
        <w:rPr>
          <w:i w:val="0"/>
          <w:iCs/>
          <w:sz w:val="28"/>
          <w:szCs w:val="24"/>
          <w:lang w:val="ru-RU"/>
        </w:rPr>
        <w:t xml:space="preserve">Рисунок 5 – Проверка </w:t>
      </w:r>
      <w:r w:rsidRPr="007C11AD">
        <w:rPr>
          <w:i w:val="0"/>
          <w:iCs/>
          <w:sz w:val="28"/>
          <w:szCs w:val="24"/>
        </w:rPr>
        <w:t>XML</w:t>
      </w:r>
      <w:r w:rsidRPr="007C11AD">
        <w:rPr>
          <w:i w:val="0"/>
          <w:iCs/>
          <w:sz w:val="28"/>
          <w:szCs w:val="24"/>
          <w:lang w:val="ru-RU"/>
        </w:rPr>
        <w:t>-кода на корректность в онлайн-валидаторе</w:t>
      </w:r>
    </w:p>
    <w:p w14:paraId="61110FF7" w14:textId="4442D765" w:rsidR="00184664" w:rsidRDefault="00184664">
      <w:pPr>
        <w:pStyle w:val="CaptionCustom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34E0C24" wp14:editId="07F9642F">
            <wp:extent cx="6152515" cy="3335655"/>
            <wp:effectExtent l="0" t="0" r="635" b="0"/>
            <wp:docPr id="1394320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20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A365" w14:textId="33E486B8" w:rsidR="006D6024" w:rsidRPr="00184664" w:rsidRDefault="00000000">
      <w:pPr>
        <w:pStyle w:val="CaptionCustom"/>
        <w:jc w:val="center"/>
        <w:rPr>
          <w:i w:val="0"/>
          <w:iCs/>
          <w:sz w:val="28"/>
          <w:szCs w:val="24"/>
          <w:lang w:val="ru-RU"/>
        </w:rPr>
      </w:pPr>
      <w:r w:rsidRPr="00184664">
        <w:rPr>
          <w:i w:val="0"/>
          <w:iCs/>
          <w:sz w:val="28"/>
          <w:szCs w:val="24"/>
          <w:lang w:val="ru-RU"/>
        </w:rPr>
        <w:t>Рисунок 6 – Сформированное справочное руководство для программистов</w:t>
      </w:r>
    </w:p>
    <w:p w14:paraId="2DD13016" w14:textId="77777777" w:rsidR="006D6024" w:rsidRPr="0094340E" w:rsidRDefault="00000000">
      <w:pPr>
        <w:pStyle w:val="CustomHeading"/>
        <w:spacing w:before="120" w:after="0" w:line="240" w:lineRule="auto"/>
        <w:rPr>
          <w:lang w:val="ru-RU"/>
        </w:rPr>
      </w:pPr>
      <w:r w:rsidRPr="0094340E">
        <w:rPr>
          <w:lang w:val="ru-RU"/>
        </w:rPr>
        <w:t>Ссылка на аккаунт:</w:t>
      </w:r>
    </w:p>
    <w:p w14:paraId="4D2E8007" w14:textId="77777777" w:rsidR="006D6024" w:rsidRPr="0094340E" w:rsidRDefault="00000000">
      <w:pPr>
        <w:spacing w:after="0" w:line="240" w:lineRule="auto"/>
        <w:jc w:val="both"/>
        <w:rPr>
          <w:lang w:val="ru-RU"/>
        </w:rPr>
      </w:pPr>
      <w:r>
        <w:t>https</w:t>
      </w:r>
      <w:r w:rsidRPr="0094340E">
        <w:rPr>
          <w:lang w:val="ru-RU"/>
        </w:rPr>
        <w:t>://</w:t>
      </w:r>
      <w:proofErr w:type="spellStart"/>
      <w:r>
        <w:t>github</w:t>
      </w:r>
      <w:proofErr w:type="spellEnd"/>
      <w:r w:rsidRPr="0094340E">
        <w:rPr>
          <w:lang w:val="ru-RU"/>
        </w:rPr>
        <w:t>.</w:t>
      </w:r>
      <w:r>
        <w:t>com</w:t>
      </w:r>
      <w:r w:rsidRPr="0094340E">
        <w:rPr>
          <w:lang w:val="ru-RU"/>
        </w:rPr>
        <w:t>/</w:t>
      </w:r>
      <w:proofErr w:type="spellStart"/>
      <w:r>
        <w:t>Arbuzarbuzenovich</w:t>
      </w:r>
      <w:proofErr w:type="spellEnd"/>
    </w:p>
    <w:p w14:paraId="0BF263B0" w14:textId="77777777" w:rsidR="006D6024" w:rsidRPr="0094340E" w:rsidRDefault="00000000">
      <w:pPr>
        <w:pStyle w:val="CustomHeading"/>
        <w:spacing w:before="120" w:after="0" w:line="240" w:lineRule="auto"/>
        <w:rPr>
          <w:lang w:val="ru-RU"/>
        </w:rPr>
      </w:pPr>
      <w:r w:rsidRPr="0094340E">
        <w:rPr>
          <w:lang w:val="ru-RU"/>
        </w:rPr>
        <w:t>Ссылка на репозиторий:</w:t>
      </w:r>
    </w:p>
    <w:p w14:paraId="6CE713ED" w14:textId="77777777" w:rsidR="006D6024" w:rsidRPr="0094340E" w:rsidRDefault="00000000">
      <w:pPr>
        <w:spacing w:after="0" w:line="240" w:lineRule="auto"/>
        <w:jc w:val="both"/>
        <w:rPr>
          <w:lang w:val="ru-RU"/>
        </w:rPr>
      </w:pPr>
      <w:r>
        <w:t>https</w:t>
      </w:r>
      <w:r w:rsidRPr="0094340E">
        <w:rPr>
          <w:lang w:val="ru-RU"/>
        </w:rPr>
        <w:t>://</w:t>
      </w:r>
      <w:proofErr w:type="spellStart"/>
      <w:r>
        <w:t>github</w:t>
      </w:r>
      <w:proofErr w:type="spellEnd"/>
      <w:r w:rsidRPr="0094340E">
        <w:rPr>
          <w:lang w:val="ru-RU"/>
        </w:rPr>
        <w:t>.</w:t>
      </w:r>
      <w:r>
        <w:t>com</w:t>
      </w:r>
      <w:r w:rsidRPr="0094340E">
        <w:rPr>
          <w:lang w:val="ru-RU"/>
        </w:rPr>
        <w:t>/</w:t>
      </w:r>
      <w:proofErr w:type="spellStart"/>
      <w:r>
        <w:t>Arbuzarbuzenovich</w:t>
      </w:r>
      <w:proofErr w:type="spellEnd"/>
      <w:r w:rsidRPr="0094340E">
        <w:rPr>
          <w:lang w:val="ru-RU"/>
        </w:rPr>
        <w:t>/</w:t>
      </w:r>
      <w:r>
        <w:t>Chess</w:t>
      </w:r>
    </w:p>
    <w:sectPr w:rsidR="006D6024" w:rsidRPr="0094340E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5686159">
    <w:abstractNumId w:val="8"/>
  </w:num>
  <w:num w:numId="2" w16cid:durableId="1215580781">
    <w:abstractNumId w:val="6"/>
  </w:num>
  <w:num w:numId="3" w16cid:durableId="2118910501">
    <w:abstractNumId w:val="5"/>
  </w:num>
  <w:num w:numId="4" w16cid:durableId="727344790">
    <w:abstractNumId w:val="4"/>
  </w:num>
  <w:num w:numId="5" w16cid:durableId="984548210">
    <w:abstractNumId w:val="7"/>
  </w:num>
  <w:num w:numId="6" w16cid:durableId="1104544178">
    <w:abstractNumId w:val="3"/>
  </w:num>
  <w:num w:numId="7" w16cid:durableId="330183258">
    <w:abstractNumId w:val="2"/>
  </w:num>
  <w:num w:numId="8" w16cid:durableId="749811702">
    <w:abstractNumId w:val="1"/>
  </w:num>
  <w:num w:numId="9" w16cid:durableId="1552881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664"/>
    <w:rsid w:val="0029639D"/>
    <w:rsid w:val="00326F90"/>
    <w:rsid w:val="006D6024"/>
    <w:rsid w:val="007337EC"/>
    <w:rsid w:val="007C11AD"/>
    <w:rsid w:val="0094340E"/>
    <w:rsid w:val="00AA1D8D"/>
    <w:rsid w:val="00B47730"/>
    <w:rsid w:val="00CB0664"/>
    <w:rsid w:val="00EE17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7896F0"/>
  <w14:defaultImageDpi w14:val="300"/>
  <w15:docId w15:val="{833AE549-B044-45D5-9649-42C58D00F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basedOn w:val="a1"/>
    <w:rPr>
      <w:b/>
    </w:rPr>
  </w:style>
  <w:style w:type="paragraph" w:customStyle="1" w:styleId="CaptionCustom">
    <w:name w:val="CaptionCustom"/>
    <w:basedOn w:val="a1"/>
    <w:rPr>
      <w:i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372</Words>
  <Characters>2127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3</cp:revision>
  <dcterms:created xsi:type="dcterms:W3CDTF">2026-03-23T01:00:00Z</dcterms:created>
  <dcterms:modified xsi:type="dcterms:W3CDTF">2026-03-23T01:00:00Z</dcterms:modified>
  <cp:category/>
</cp:coreProperties>
</file>