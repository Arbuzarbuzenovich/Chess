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564A" w14:textId="77777777" w:rsidR="009A5915" w:rsidRPr="009A5915" w:rsidRDefault="009A5915" w:rsidP="009A5915">
      <w:pPr>
        <w:suppressAutoHyphens/>
        <w:spacing w:after="0"/>
        <w:jc w:val="center"/>
        <w:rPr>
          <w:rFonts w:eastAsia="TimesNewRomanPS-BoldMT" w:cs="Times New Roman"/>
          <w:szCs w:val="28"/>
          <w:lang w:val="ru-RU" w:eastAsia="ru-RU" w:bidi="hi-IN"/>
        </w:rPr>
      </w:pPr>
      <w:r w:rsidRPr="009A5915">
        <w:rPr>
          <w:rFonts w:eastAsia="TimesNewRomanPS-BoldMT" w:cs="Times New Roman"/>
          <w:szCs w:val="28"/>
          <w:lang w:val="ru-RU" w:eastAsia="ru-RU" w:bidi="hi-IN"/>
        </w:rPr>
        <w:t>МИНИСТЕРСТВО НАУКИ И ВЫСШЕГО ОБРАЗОВАНИЯ РОССИЙСКОЙ ФЕДЕРАЦИИ</w:t>
      </w:r>
    </w:p>
    <w:p w14:paraId="4F8011E0" w14:textId="77777777" w:rsidR="009A5915" w:rsidRPr="009A5915" w:rsidRDefault="009A5915" w:rsidP="009A5915">
      <w:pPr>
        <w:suppressAutoHyphens/>
        <w:spacing w:after="0"/>
        <w:jc w:val="center"/>
        <w:rPr>
          <w:rFonts w:eastAsia="TimesNewRomanPS-BoldMT" w:cs="Times New Roman"/>
          <w:szCs w:val="28"/>
          <w:lang w:val="ru-RU" w:eastAsia="ru-RU" w:bidi="hi-IN"/>
        </w:rPr>
      </w:pPr>
      <w:r w:rsidRPr="009A5915">
        <w:rPr>
          <w:rFonts w:eastAsia="TimesNewRomanPS-BoldMT" w:cs="Times New Roman"/>
          <w:szCs w:val="28"/>
          <w:lang w:val="ru-RU" w:eastAsia="ru-RU" w:bidi="hi-IN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7F3A92AA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0519913A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40E50F26" w14:textId="373D2251" w:rsidR="009A5915" w:rsidRPr="009A5915" w:rsidRDefault="009A5915" w:rsidP="009A5915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Лабораторная работа №</w:t>
      </w:r>
      <w:r w:rsidRPr="009A5915">
        <w:rPr>
          <w:rFonts w:eastAsia="NSimSun" w:cs="Lucida Sans"/>
          <w:szCs w:val="28"/>
          <w:lang w:val="ru-RU" w:eastAsia="zh-CN" w:bidi="hi-IN"/>
        </w:rPr>
        <w:t>3</w:t>
      </w:r>
    </w:p>
    <w:p w14:paraId="2E82FDAC" w14:textId="4D7455C5" w:rsidR="009A5915" w:rsidRPr="009A5915" w:rsidRDefault="009A5915" w:rsidP="009A5915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 xml:space="preserve">Тема: </w:t>
      </w:r>
      <w:r w:rsidR="00E45284">
        <w:rPr>
          <w:rFonts w:eastAsia="NSimSun" w:cs="Lucida Sans"/>
          <w:szCs w:val="28"/>
          <w:lang w:val="ru-RU" w:eastAsia="zh-CN" w:bidi="hi-IN"/>
        </w:rPr>
        <w:t>«</w:t>
      </w:r>
      <w:r w:rsidR="00E45284" w:rsidRPr="00E45284">
        <w:rPr>
          <w:rFonts w:eastAsia="NSimSun" w:cs="Lucida Sans"/>
          <w:bCs/>
          <w:szCs w:val="28"/>
          <w:lang w:val="ru-RU" w:eastAsia="zh-CN" w:bidi="hi-IN"/>
        </w:rPr>
        <w:t>Восстановление данных из ранних ревизий</w:t>
      </w:r>
      <w:r w:rsidRPr="009A5915">
        <w:rPr>
          <w:rFonts w:eastAsia="NSimSun" w:cs="Lucida Sans"/>
          <w:bCs/>
          <w:szCs w:val="28"/>
          <w:lang w:val="ru-RU" w:eastAsia="zh-CN" w:bidi="hi-IN"/>
        </w:rPr>
        <w:t>»</w:t>
      </w:r>
    </w:p>
    <w:p w14:paraId="724A734B" w14:textId="77777777" w:rsidR="009A5915" w:rsidRPr="009A5915" w:rsidRDefault="009A5915" w:rsidP="009A5915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Курс: Профессиональная практика программной инженерии</w:t>
      </w:r>
    </w:p>
    <w:p w14:paraId="2D35ECD9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08CC0A31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16AFA69C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6B9779F9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Выполнил</w:t>
      </w:r>
    </w:p>
    <w:p w14:paraId="2D2F345A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ст. гр. ПИ-22А</w:t>
      </w:r>
    </w:p>
    <w:p w14:paraId="06F833F2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Богданов Н. Д.</w:t>
      </w:r>
    </w:p>
    <w:p w14:paraId="7AED76D2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02F44111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Проверил:</w:t>
      </w:r>
    </w:p>
    <w:p w14:paraId="6F70D681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proofErr w:type="spellStart"/>
      <w:r w:rsidRPr="009A5915">
        <w:rPr>
          <w:rFonts w:eastAsia="NSimSun" w:cs="Lucida Sans"/>
          <w:szCs w:val="28"/>
          <w:lang w:val="ru-RU" w:eastAsia="zh-CN" w:bidi="hi-IN"/>
        </w:rPr>
        <w:t>Филипишин</w:t>
      </w:r>
      <w:proofErr w:type="spellEnd"/>
      <w:r w:rsidRPr="009A5915">
        <w:rPr>
          <w:rFonts w:eastAsia="NSimSun" w:cs="Lucida Sans"/>
          <w:szCs w:val="28"/>
          <w:lang w:val="ru-RU" w:eastAsia="zh-CN" w:bidi="hi-IN"/>
        </w:rPr>
        <w:t xml:space="preserve"> Д.А.</w:t>
      </w:r>
    </w:p>
    <w:p w14:paraId="56E20EF2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3964430A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566CAA67" w14:textId="77777777" w:rsidR="009A5915" w:rsidRPr="009A5915" w:rsidRDefault="009A5915" w:rsidP="009A5915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21D20E1B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1273EFBD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04C0D58B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74CCEB97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74770599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151EC7A1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58DD2781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37416CA9" w14:textId="77777777" w:rsidR="009A5915" w:rsidRPr="009A5915" w:rsidRDefault="009A5915" w:rsidP="009A5915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0AACE9C9" w14:textId="77777777" w:rsidR="009A5915" w:rsidRDefault="009A5915" w:rsidP="009A5915">
      <w:pPr>
        <w:spacing w:before="120" w:after="120" w:line="360" w:lineRule="auto"/>
        <w:jc w:val="center"/>
        <w:rPr>
          <w:rFonts w:eastAsia="NSimSun" w:cs="Lucida Sans"/>
          <w:szCs w:val="28"/>
          <w:lang w:eastAsia="zh-CN" w:bidi="hi-IN"/>
        </w:rPr>
      </w:pPr>
      <w:r w:rsidRPr="009A5915">
        <w:rPr>
          <w:rFonts w:eastAsia="NSimSun" w:cs="Lucida Sans"/>
          <w:szCs w:val="28"/>
          <w:lang w:val="ru-RU" w:eastAsia="zh-CN" w:bidi="hi-IN"/>
        </w:rPr>
        <w:t>Донецк 2026</w:t>
      </w:r>
    </w:p>
    <w:p w14:paraId="2A621973" w14:textId="450C79E4" w:rsidR="00E05C17" w:rsidRPr="00156A81" w:rsidRDefault="00000000" w:rsidP="009A5915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lastRenderedPageBreak/>
        <w:t>Цель работы</w:t>
      </w:r>
    </w:p>
    <w:p w14:paraId="107725D3" w14:textId="77777777" w:rsidR="00E05C17" w:rsidRPr="00156A81" w:rsidRDefault="00000000">
      <w:pPr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 xml:space="preserve">Получить практические навыки восстановления данных из ранних ревизий средствами системы контроля версий </w:t>
      </w:r>
      <w:r>
        <w:t>Git</w:t>
      </w:r>
      <w:r w:rsidRPr="00156A81">
        <w:rPr>
          <w:lang w:val="ru-RU"/>
        </w:rPr>
        <w:t>.</w:t>
      </w:r>
    </w:p>
    <w:p w14:paraId="45F2C959" w14:textId="77777777" w:rsidR="00E05C17" w:rsidRPr="00156A81" w:rsidRDefault="00000000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t>Тема выбранного проекта</w:t>
      </w:r>
    </w:p>
    <w:p w14:paraId="0E232FEE" w14:textId="77777777" w:rsidR="00E05C17" w:rsidRPr="00156A81" w:rsidRDefault="00000000">
      <w:pPr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>Шахматы (сетевая игра, с уровнями сложности 1–100).</w:t>
      </w:r>
    </w:p>
    <w:p w14:paraId="76F273B5" w14:textId="77777777" w:rsidR="00E05C17" w:rsidRPr="00156A81" w:rsidRDefault="00000000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t>Ход выполнения работы</w:t>
      </w:r>
    </w:p>
    <w:p w14:paraId="4E4DD413" w14:textId="77777777" w:rsidR="00E05C17" w:rsidRPr="00156A81" w:rsidRDefault="00000000">
      <w:pPr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>В рамках лабораторной работы использовался ранее созданный репозиторий программного проекта «</w:t>
      </w:r>
      <w:r>
        <w:t>Chess</w:t>
      </w:r>
      <w:r w:rsidRPr="00156A81">
        <w:rPr>
          <w:lang w:val="ru-RU"/>
        </w:rPr>
        <w:t xml:space="preserve">». Для выполнения задания был выбран файл </w:t>
      </w:r>
      <w:proofErr w:type="spellStart"/>
      <w:r>
        <w:t>src</w:t>
      </w:r>
      <w:proofErr w:type="spellEnd"/>
      <w:r w:rsidRPr="00156A81">
        <w:rPr>
          <w:lang w:val="ru-RU"/>
        </w:rPr>
        <w:t>/</w:t>
      </w:r>
      <w:r>
        <w:t>common</w:t>
      </w:r>
      <w:r w:rsidRPr="00156A81">
        <w:rPr>
          <w:lang w:val="ru-RU"/>
        </w:rPr>
        <w:t>/</w:t>
      </w:r>
      <w:r>
        <w:t>app</w:t>
      </w:r>
      <w:r w:rsidRPr="00156A81">
        <w:rPr>
          <w:lang w:val="ru-RU"/>
        </w:rPr>
        <w:t>_</w:t>
      </w:r>
      <w:r>
        <w:t>config</w:t>
      </w:r>
      <w:r w:rsidRPr="00156A81">
        <w:rPr>
          <w:lang w:val="ru-RU"/>
        </w:rPr>
        <w:t>.</w:t>
      </w:r>
      <w:proofErr w:type="spellStart"/>
      <w:r>
        <w:t>py</w:t>
      </w:r>
      <w:proofErr w:type="spellEnd"/>
      <w:r w:rsidRPr="00156A81">
        <w:rPr>
          <w:lang w:val="ru-RU"/>
        </w:rPr>
        <w:t>, содержащий конфигурацию поддерживаемых режимов работы приложения.</w:t>
      </w:r>
    </w:p>
    <w:p w14:paraId="1ACDB758" w14:textId="77777777" w:rsidR="00E05C17" w:rsidRPr="00156A81" w:rsidRDefault="00000000">
      <w:pPr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 xml:space="preserve">Для демонстрации восстановления данных из ранних ревизий была создана отдельная рабочая ветка </w:t>
      </w:r>
      <w:r>
        <w:t>work</w:t>
      </w:r>
      <w:r w:rsidRPr="00156A81">
        <w:rPr>
          <w:lang w:val="ru-RU"/>
        </w:rPr>
        <w:t>. В этой ветке выполнялось удаление файла конфигурации, фиксация изменений в истории репозитория и последующее восстановление удалённого файла из предыдущего состояния.</w:t>
      </w:r>
    </w:p>
    <w:p w14:paraId="60FF67A9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>На первом этапе была создана рабочая ветка, предназначенная для выполнения лабораторной работы.</w:t>
      </w:r>
    </w:p>
    <w:p w14:paraId="7A870403" w14:textId="77777777" w:rsidR="00156A81" w:rsidRDefault="00156A81" w:rsidP="00156A81">
      <w:pPr>
        <w:spacing w:after="0"/>
        <w:jc w:val="center"/>
      </w:pPr>
      <w:r>
        <w:rPr>
          <w:noProof/>
        </w:rPr>
        <w:drawing>
          <wp:inline distT="0" distB="0" distL="0" distR="0" wp14:anchorId="146270DC" wp14:editId="1F9057CE">
            <wp:extent cx="3705225" cy="2305050"/>
            <wp:effectExtent l="0" t="0" r="9525" b="0"/>
            <wp:docPr id="201165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0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C227" w14:textId="7C12DBCB" w:rsidR="00E05C17" w:rsidRPr="00156A81" w:rsidRDefault="00000000" w:rsidP="00156A81">
      <w:pPr>
        <w:spacing w:after="0"/>
        <w:jc w:val="center"/>
        <w:rPr>
          <w:sz w:val="32"/>
          <w:szCs w:val="24"/>
          <w:lang w:val="ru-RU"/>
        </w:rPr>
      </w:pPr>
      <w:r w:rsidRPr="00156A81">
        <w:rPr>
          <w:szCs w:val="24"/>
          <w:lang w:val="ru-RU"/>
        </w:rPr>
        <w:t>Рисунок 1 – Создание рабочей ветки для выполнения лабораторной работы</w:t>
      </w:r>
    </w:p>
    <w:p w14:paraId="1FC0420A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lastRenderedPageBreak/>
        <w:t xml:space="preserve">На следующем этапе из проекта был удалён файл </w:t>
      </w:r>
      <w:proofErr w:type="spellStart"/>
      <w:r>
        <w:t>src</w:t>
      </w:r>
      <w:proofErr w:type="spellEnd"/>
      <w:r w:rsidRPr="00156A81">
        <w:rPr>
          <w:lang w:val="ru-RU"/>
        </w:rPr>
        <w:t>/</w:t>
      </w:r>
      <w:r>
        <w:t>common</w:t>
      </w:r>
      <w:r w:rsidRPr="00156A81">
        <w:rPr>
          <w:lang w:val="ru-RU"/>
        </w:rPr>
        <w:t>/</w:t>
      </w:r>
      <w:r>
        <w:t>app</w:t>
      </w:r>
      <w:r w:rsidRPr="00156A81">
        <w:rPr>
          <w:lang w:val="ru-RU"/>
        </w:rPr>
        <w:t>_</w:t>
      </w:r>
      <w:r>
        <w:t>config</w:t>
      </w:r>
      <w:r w:rsidRPr="00156A81">
        <w:rPr>
          <w:lang w:val="ru-RU"/>
        </w:rPr>
        <w:t>.</w:t>
      </w:r>
      <w:proofErr w:type="spellStart"/>
      <w:r>
        <w:t>py</w:t>
      </w:r>
      <w:proofErr w:type="spellEnd"/>
      <w:r w:rsidRPr="00156A81">
        <w:rPr>
          <w:lang w:val="ru-RU"/>
        </w:rPr>
        <w:t>. После удаления было проверено текущее состояние репозитория, что позволило убедиться в отсутствии указанного файла в рабочем каталоге проекта.</w:t>
      </w:r>
    </w:p>
    <w:p w14:paraId="7D0ABFAF" w14:textId="240928D6" w:rsidR="00E05C17" w:rsidRPr="00156A81" w:rsidRDefault="00156A81" w:rsidP="00156A81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E704D25" wp14:editId="054C4F26">
            <wp:extent cx="3867150" cy="1428750"/>
            <wp:effectExtent l="0" t="0" r="0" b="0"/>
            <wp:docPr id="173460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4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8F11" w14:textId="77777777" w:rsidR="00E05C17" w:rsidRPr="00156A81" w:rsidRDefault="00000000">
      <w:pPr>
        <w:keepNext/>
        <w:spacing w:before="80" w:after="160" w:line="240" w:lineRule="auto"/>
        <w:jc w:val="center"/>
        <w:rPr>
          <w:sz w:val="32"/>
          <w:szCs w:val="24"/>
          <w:lang w:val="ru-RU"/>
        </w:rPr>
      </w:pPr>
      <w:r w:rsidRPr="00156A81">
        <w:rPr>
          <w:szCs w:val="24"/>
          <w:lang w:val="ru-RU"/>
        </w:rPr>
        <w:t>Рисунок 2 – Удаление файла конфигурации из проекта</w:t>
      </w:r>
    </w:p>
    <w:p w14:paraId="664547A1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>Далее удаление файла было зафиксировано отдельным коммитом. Это позволило сформировать в истории репозитория состояние проекта с нарушенной структурой конфигурации приложения.</w:t>
      </w:r>
    </w:p>
    <w:p w14:paraId="143669A4" w14:textId="395E04BE" w:rsidR="00E05C17" w:rsidRPr="00156A81" w:rsidRDefault="009A5915">
      <w:pPr>
        <w:spacing w:after="0"/>
        <w:rPr>
          <w:lang w:val="ru-RU"/>
        </w:rPr>
      </w:pPr>
      <w:r>
        <w:rPr>
          <w:noProof/>
        </w:rPr>
        <w:drawing>
          <wp:inline distT="0" distB="0" distL="0" distR="0" wp14:anchorId="66E8BDCB" wp14:editId="793F33B3">
            <wp:extent cx="5940425" cy="1108710"/>
            <wp:effectExtent l="0" t="0" r="3175" b="0"/>
            <wp:docPr id="160627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75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95C" w14:textId="77777777" w:rsidR="00E05C17" w:rsidRPr="009A5915" w:rsidRDefault="00000000">
      <w:pPr>
        <w:keepNext/>
        <w:spacing w:before="80" w:after="160" w:line="240" w:lineRule="auto"/>
        <w:jc w:val="center"/>
        <w:rPr>
          <w:lang w:val="ru-RU"/>
        </w:rPr>
      </w:pPr>
      <w:r w:rsidRPr="009A5915">
        <w:rPr>
          <w:lang w:val="ru-RU"/>
        </w:rPr>
        <w:t>Рисунок 3 – Фиксация удаления файла в истории репозитория</w:t>
      </w:r>
    </w:p>
    <w:p w14:paraId="60F9AB69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>После этого был применён механизм восстановления файла из предыдущей ревизии. Для возврата удалённого файла использовалась команда извлечения файла из состояния, предшествующего удалению.</w:t>
      </w:r>
    </w:p>
    <w:p w14:paraId="1CF6DED9" w14:textId="0E37282A" w:rsidR="00E05C17" w:rsidRPr="00156A81" w:rsidRDefault="009A5915" w:rsidP="009A5915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50C9B09" wp14:editId="7FA4A8EB">
            <wp:extent cx="4371975" cy="1762125"/>
            <wp:effectExtent l="0" t="0" r="9525" b="9525"/>
            <wp:docPr id="93984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DD55" w14:textId="77777777" w:rsidR="00E05C17" w:rsidRPr="009A5915" w:rsidRDefault="00000000">
      <w:pPr>
        <w:keepNext/>
        <w:spacing w:before="80" w:after="160" w:line="240" w:lineRule="auto"/>
        <w:jc w:val="center"/>
        <w:rPr>
          <w:sz w:val="32"/>
          <w:szCs w:val="24"/>
          <w:lang w:val="ru-RU"/>
        </w:rPr>
      </w:pPr>
      <w:r w:rsidRPr="009A5915">
        <w:rPr>
          <w:szCs w:val="24"/>
          <w:lang w:val="ru-RU"/>
        </w:rPr>
        <w:t>Рисунок 4 – Восстановление удалённого файла из предыдущей ревизии</w:t>
      </w:r>
    </w:p>
    <w:p w14:paraId="526AF00D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 xml:space="preserve">Восстановленный файл был повторно добавлен в индекс и зафиксирован отдельным коммитом. После завершения восстановления была </w:t>
      </w:r>
      <w:r w:rsidRPr="00156A81">
        <w:rPr>
          <w:lang w:val="ru-RU"/>
        </w:rPr>
        <w:lastRenderedPageBreak/>
        <w:t>проверена история репозитория, в которой отразились два последовательных действия: удаление файла и его последующее восстановление.</w:t>
      </w:r>
    </w:p>
    <w:p w14:paraId="44AFA679" w14:textId="17479F8B" w:rsidR="00E05C17" w:rsidRPr="009A5915" w:rsidRDefault="009A5915">
      <w:pPr>
        <w:spacing w:after="0"/>
      </w:pPr>
      <w:r>
        <w:rPr>
          <w:noProof/>
        </w:rPr>
        <w:drawing>
          <wp:inline distT="0" distB="0" distL="0" distR="0" wp14:anchorId="31C059CF" wp14:editId="3B422A86">
            <wp:extent cx="5343525" cy="1752600"/>
            <wp:effectExtent l="0" t="0" r="9525" b="0"/>
            <wp:docPr id="191216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8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423B" w14:textId="77777777" w:rsidR="00E05C17" w:rsidRPr="00156A81" w:rsidRDefault="00000000">
      <w:pPr>
        <w:keepNext/>
        <w:spacing w:before="80" w:after="160" w:line="240" w:lineRule="auto"/>
        <w:jc w:val="center"/>
        <w:rPr>
          <w:lang w:val="ru-RU"/>
        </w:rPr>
      </w:pPr>
      <w:r w:rsidRPr="00156A81">
        <w:rPr>
          <w:sz w:val="26"/>
          <w:lang w:val="ru-RU"/>
        </w:rPr>
        <w:t>Рисунок 5 – История коммитов после восстановления файла</w:t>
      </w:r>
    </w:p>
    <w:p w14:paraId="030395D9" w14:textId="77777777" w:rsidR="00E05C17" w:rsidRPr="00156A81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t xml:space="preserve">На заключительном этапе была проверена структура проекта в ветке </w:t>
      </w:r>
      <w:r>
        <w:t>work</w:t>
      </w:r>
      <w:r w:rsidRPr="00156A81">
        <w:rPr>
          <w:lang w:val="ru-RU"/>
        </w:rPr>
        <w:t xml:space="preserve">, подтверждающая наличие </w:t>
      </w:r>
      <w:proofErr w:type="spellStart"/>
      <w:r w:rsidRPr="00156A81">
        <w:rPr>
          <w:lang w:val="ru-RU"/>
        </w:rPr>
        <w:t>восстановлённого</w:t>
      </w:r>
      <w:proofErr w:type="spellEnd"/>
      <w:r w:rsidRPr="00156A81">
        <w:rPr>
          <w:lang w:val="ru-RU"/>
        </w:rPr>
        <w:t xml:space="preserve"> файла и корректность выполненных действий.</w:t>
      </w:r>
    </w:p>
    <w:p w14:paraId="067EC0FC" w14:textId="5B0F5AA1" w:rsidR="00E05C17" w:rsidRPr="00156A81" w:rsidRDefault="009A5915">
      <w:pPr>
        <w:spacing w:after="0"/>
        <w:rPr>
          <w:lang w:val="ru-RU"/>
        </w:rPr>
      </w:pPr>
      <w:r>
        <w:rPr>
          <w:noProof/>
        </w:rPr>
        <w:drawing>
          <wp:inline distT="0" distB="0" distL="0" distR="0" wp14:anchorId="7714CAE5" wp14:editId="1BB48885">
            <wp:extent cx="5940425" cy="1709420"/>
            <wp:effectExtent l="0" t="0" r="3175" b="5080"/>
            <wp:docPr id="124876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6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299C" w14:textId="77777777" w:rsidR="00E05C17" w:rsidRPr="00156A81" w:rsidRDefault="00000000">
      <w:pPr>
        <w:keepNext/>
        <w:spacing w:before="80" w:after="160" w:line="240" w:lineRule="auto"/>
        <w:jc w:val="center"/>
        <w:rPr>
          <w:lang w:val="ru-RU"/>
        </w:rPr>
      </w:pPr>
      <w:r w:rsidRPr="00156A81">
        <w:rPr>
          <w:sz w:val="26"/>
          <w:lang w:val="ru-RU"/>
        </w:rPr>
        <w:t>Рисунок 6 – Состояние репозитория после восстановления удалённого файла</w:t>
      </w:r>
    </w:p>
    <w:p w14:paraId="654F2A00" w14:textId="77777777" w:rsidR="00E05C17" w:rsidRDefault="00000000">
      <w:pPr>
        <w:spacing w:before="120" w:after="120" w:line="360" w:lineRule="auto"/>
        <w:jc w:val="center"/>
      </w:pPr>
      <w:proofErr w:type="spellStart"/>
      <w:r>
        <w:rPr>
          <w:b/>
        </w:rPr>
        <w:t>Использованные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команды</w:t>
      </w:r>
      <w:proofErr w:type="spellEnd"/>
    </w:p>
    <w:p w14:paraId="290B2428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checkout main</w:t>
      </w:r>
    </w:p>
    <w:p w14:paraId="2B76EA6C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checkout -b work</w:t>
      </w:r>
    </w:p>
    <w:p w14:paraId="0C0C0D8D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rm src/common/app_config.py</w:t>
      </w:r>
    </w:p>
    <w:p w14:paraId="4570854E" w14:textId="77777777" w:rsidR="00E05C17" w:rsidRPr="00156A81" w:rsidRDefault="00000000">
      <w:pPr>
        <w:spacing w:after="0"/>
        <w:rPr>
          <w:lang w:val="ru-RU"/>
        </w:rPr>
      </w:pPr>
      <w:r>
        <w:rPr>
          <w:rFonts w:ascii="Courier New" w:eastAsia="Courier New" w:hAnsi="Courier New"/>
          <w:sz w:val="22"/>
        </w:rPr>
        <w:t>git</w:t>
      </w:r>
      <w:r w:rsidRPr="00156A81">
        <w:rPr>
          <w:rFonts w:ascii="Courier New" w:eastAsia="Courier New" w:hAnsi="Courier New"/>
          <w:sz w:val="22"/>
          <w:lang w:val="ru-RU"/>
        </w:rPr>
        <w:t xml:space="preserve"> </w:t>
      </w:r>
      <w:r>
        <w:rPr>
          <w:rFonts w:ascii="Courier New" w:eastAsia="Courier New" w:hAnsi="Courier New"/>
          <w:sz w:val="22"/>
        </w:rPr>
        <w:t>status</w:t>
      </w:r>
    </w:p>
    <w:p w14:paraId="08B6EC30" w14:textId="77777777" w:rsidR="00E05C17" w:rsidRPr="00156A81" w:rsidRDefault="00000000">
      <w:pPr>
        <w:spacing w:after="0"/>
        <w:rPr>
          <w:lang w:val="ru-RU"/>
        </w:rPr>
      </w:pPr>
      <w:r>
        <w:rPr>
          <w:rFonts w:ascii="Courier New" w:eastAsia="Courier New" w:hAnsi="Courier New"/>
          <w:sz w:val="22"/>
        </w:rPr>
        <w:t>git</w:t>
      </w:r>
      <w:r w:rsidRPr="00156A81">
        <w:rPr>
          <w:rFonts w:ascii="Courier New" w:eastAsia="Courier New" w:hAnsi="Courier New"/>
          <w:sz w:val="22"/>
          <w:lang w:val="ru-RU"/>
        </w:rPr>
        <w:t xml:space="preserve"> </w:t>
      </w:r>
      <w:r>
        <w:rPr>
          <w:rFonts w:ascii="Courier New" w:eastAsia="Courier New" w:hAnsi="Courier New"/>
          <w:sz w:val="22"/>
        </w:rPr>
        <w:t>commit</w:t>
      </w:r>
      <w:r w:rsidRPr="00156A81">
        <w:rPr>
          <w:rFonts w:ascii="Courier New" w:eastAsia="Courier New" w:hAnsi="Courier New"/>
          <w:sz w:val="22"/>
          <w:lang w:val="ru-RU"/>
        </w:rPr>
        <w:t xml:space="preserve"> -</w:t>
      </w:r>
      <w:r>
        <w:rPr>
          <w:rFonts w:ascii="Courier New" w:eastAsia="Courier New" w:hAnsi="Courier New"/>
          <w:sz w:val="22"/>
        </w:rPr>
        <w:t>m</w:t>
      </w:r>
      <w:r w:rsidRPr="00156A81">
        <w:rPr>
          <w:rFonts w:ascii="Courier New" w:eastAsia="Courier New" w:hAnsi="Courier New"/>
          <w:sz w:val="22"/>
          <w:lang w:val="ru-RU"/>
        </w:rPr>
        <w:t xml:space="preserve"> "Удален файл конфигурации приложения"</w:t>
      </w:r>
    </w:p>
    <w:p w14:paraId="6C8FA1A9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log --</w:t>
      </w:r>
      <w:proofErr w:type="spellStart"/>
      <w:r>
        <w:rPr>
          <w:rFonts w:ascii="Courier New" w:eastAsia="Courier New" w:hAnsi="Courier New"/>
          <w:sz w:val="22"/>
        </w:rPr>
        <w:t>oneline</w:t>
      </w:r>
      <w:proofErr w:type="spellEnd"/>
    </w:p>
    <w:p w14:paraId="5D39C163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checkout HEAD~1 -- src/common/app_config.py</w:t>
      </w:r>
    </w:p>
    <w:p w14:paraId="0BBCC983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status</w:t>
      </w:r>
    </w:p>
    <w:p w14:paraId="648B5232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add src/common/app_config.py</w:t>
      </w:r>
    </w:p>
    <w:p w14:paraId="4FDD3D6D" w14:textId="77777777" w:rsidR="00E05C17" w:rsidRPr="00156A81" w:rsidRDefault="00000000">
      <w:pPr>
        <w:spacing w:after="0"/>
        <w:rPr>
          <w:lang w:val="ru-RU"/>
        </w:rPr>
      </w:pPr>
      <w:r>
        <w:rPr>
          <w:rFonts w:ascii="Courier New" w:eastAsia="Courier New" w:hAnsi="Courier New"/>
          <w:sz w:val="22"/>
        </w:rPr>
        <w:t>git</w:t>
      </w:r>
      <w:r w:rsidRPr="00156A81">
        <w:rPr>
          <w:rFonts w:ascii="Courier New" w:eastAsia="Courier New" w:hAnsi="Courier New"/>
          <w:sz w:val="22"/>
          <w:lang w:val="ru-RU"/>
        </w:rPr>
        <w:t xml:space="preserve"> </w:t>
      </w:r>
      <w:r>
        <w:rPr>
          <w:rFonts w:ascii="Courier New" w:eastAsia="Courier New" w:hAnsi="Courier New"/>
          <w:sz w:val="22"/>
        </w:rPr>
        <w:t>commit</w:t>
      </w:r>
      <w:r w:rsidRPr="00156A81">
        <w:rPr>
          <w:rFonts w:ascii="Courier New" w:eastAsia="Courier New" w:hAnsi="Courier New"/>
          <w:sz w:val="22"/>
          <w:lang w:val="ru-RU"/>
        </w:rPr>
        <w:t xml:space="preserve"> -</w:t>
      </w:r>
      <w:r>
        <w:rPr>
          <w:rFonts w:ascii="Courier New" w:eastAsia="Courier New" w:hAnsi="Courier New"/>
          <w:sz w:val="22"/>
        </w:rPr>
        <w:t>m</w:t>
      </w:r>
      <w:r w:rsidRPr="00156A81">
        <w:rPr>
          <w:rFonts w:ascii="Courier New" w:eastAsia="Courier New" w:hAnsi="Courier New"/>
          <w:sz w:val="22"/>
          <w:lang w:val="ru-RU"/>
        </w:rPr>
        <w:t xml:space="preserve"> "Восстановлен файл конфигурации из предыдущей ревизии"</w:t>
      </w:r>
    </w:p>
    <w:p w14:paraId="758A62B3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log --</w:t>
      </w:r>
      <w:proofErr w:type="spellStart"/>
      <w:r>
        <w:rPr>
          <w:rFonts w:ascii="Courier New" w:eastAsia="Courier New" w:hAnsi="Courier New"/>
          <w:sz w:val="22"/>
        </w:rPr>
        <w:t>oneline</w:t>
      </w:r>
      <w:proofErr w:type="spellEnd"/>
    </w:p>
    <w:p w14:paraId="58F960A4" w14:textId="77777777" w:rsidR="00E05C17" w:rsidRDefault="00000000">
      <w:pPr>
        <w:spacing w:after="0"/>
      </w:pPr>
      <w:r>
        <w:rPr>
          <w:rFonts w:ascii="Courier New" w:eastAsia="Courier New" w:hAnsi="Courier New"/>
          <w:sz w:val="22"/>
        </w:rPr>
        <w:t>git push -u origin work</w:t>
      </w:r>
    </w:p>
    <w:p w14:paraId="71FD57E8" w14:textId="77777777" w:rsidR="00E05C17" w:rsidRPr="00156A81" w:rsidRDefault="00000000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t>Вывод</w:t>
      </w:r>
    </w:p>
    <w:p w14:paraId="1F224171" w14:textId="77777777" w:rsidR="00E05C17" w:rsidRPr="00156A81" w:rsidRDefault="00000000">
      <w:pPr>
        <w:spacing w:after="0" w:line="360" w:lineRule="auto"/>
        <w:ind w:firstLine="709"/>
        <w:jc w:val="both"/>
        <w:rPr>
          <w:lang w:val="ru-RU"/>
        </w:rPr>
      </w:pPr>
      <w:r w:rsidRPr="00156A81">
        <w:rPr>
          <w:lang w:val="ru-RU"/>
        </w:rPr>
        <w:lastRenderedPageBreak/>
        <w:t xml:space="preserve">В результате выполнения лабораторной работы были получены практические навыки восстановления данных из ранних ревизий средствами </w:t>
      </w:r>
      <w:r>
        <w:t>Git</w:t>
      </w:r>
      <w:r w:rsidRPr="00156A81">
        <w:rPr>
          <w:lang w:val="ru-RU"/>
        </w:rPr>
        <w:t xml:space="preserve">. В ходе работы был удалён файл </w:t>
      </w:r>
      <w:proofErr w:type="spellStart"/>
      <w:r>
        <w:t>src</w:t>
      </w:r>
      <w:proofErr w:type="spellEnd"/>
      <w:r w:rsidRPr="00156A81">
        <w:rPr>
          <w:lang w:val="ru-RU"/>
        </w:rPr>
        <w:t>/</w:t>
      </w:r>
      <w:r>
        <w:t>common</w:t>
      </w:r>
      <w:r w:rsidRPr="00156A81">
        <w:rPr>
          <w:lang w:val="ru-RU"/>
        </w:rPr>
        <w:t>/</w:t>
      </w:r>
      <w:r>
        <w:t>app</w:t>
      </w:r>
      <w:r w:rsidRPr="00156A81">
        <w:rPr>
          <w:lang w:val="ru-RU"/>
        </w:rPr>
        <w:t>_</w:t>
      </w:r>
      <w:r>
        <w:t>config</w:t>
      </w:r>
      <w:r w:rsidRPr="00156A81">
        <w:rPr>
          <w:lang w:val="ru-RU"/>
        </w:rPr>
        <w:t>.</w:t>
      </w:r>
      <w:proofErr w:type="spellStart"/>
      <w:r>
        <w:t>py</w:t>
      </w:r>
      <w:proofErr w:type="spellEnd"/>
      <w:r w:rsidRPr="00156A81">
        <w:rPr>
          <w:lang w:val="ru-RU"/>
        </w:rPr>
        <w:t xml:space="preserve">, после чего его восстановление было выполнено из предыдущего состояния репозитория. Использование системы контроля версий позволило вернуть утраченный файл без ручного повторного создания его содержимого, что подтверждает эффективность </w:t>
      </w:r>
      <w:r>
        <w:t>Git</w:t>
      </w:r>
      <w:r w:rsidRPr="00156A81">
        <w:rPr>
          <w:lang w:val="ru-RU"/>
        </w:rPr>
        <w:t xml:space="preserve"> при сопровождении программных проектов.</w:t>
      </w:r>
    </w:p>
    <w:p w14:paraId="00353DBC" w14:textId="77777777" w:rsidR="00E05C17" w:rsidRPr="00156A81" w:rsidRDefault="00000000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t>Ссылка на аккаунт</w:t>
      </w:r>
    </w:p>
    <w:p w14:paraId="158DF2D2" w14:textId="77777777" w:rsidR="00E05C17" w:rsidRPr="00156A81" w:rsidRDefault="00000000">
      <w:pPr>
        <w:spacing w:after="0" w:line="360" w:lineRule="auto"/>
        <w:jc w:val="center"/>
        <w:rPr>
          <w:lang w:val="ru-RU"/>
        </w:rPr>
      </w:pPr>
      <w:r>
        <w:t>https</w:t>
      </w:r>
      <w:r w:rsidRPr="00156A81">
        <w:rPr>
          <w:lang w:val="ru-RU"/>
        </w:rPr>
        <w:t>://</w:t>
      </w:r>
      <w:proofErr w:type="spellStart"/>
      <w:r>
        <w:t>github</w:t>
      </w:r>
      <w:proofErr w:type="spellEnd"/>
      <w:r w:rsidRPr="00156A81">
        <w:rPr>
          <w:lang w:val="ru-RU"/>
        </w:rPr>
        <w:t>.</w:t>
      </w:r>
      <w:r>
        <w:t>com</w:t>
      </w:r>
      <w:r w:rsidRPr="00156A81">
        <w:rPr>
          <w:lang w:val="ru-RU"/>
        </w:rPr>
        <w:t>/</w:t>
      </w:r>
      <w:proofErr w:type="spellStart"/>
      <w:r>
        <w:t>Arbuzarbuzenovich</w:t>
      </w:r>
      <w:proofErr w:type="spellEnd"/>
    </w:p>
    <w:p w14:paraId="01A92B80" w14:textId="77777777" w:rsidR="00E05C17" w:rsidRPr="00156A81" w:rsidRDefault="00000000">
      <w:pPr>
        <w:spacing w:before="120" w:after="120" w:line="360" w:lineRule="auto"/>
        <w:jc w:val="center"/>
        <w:rPr>
          <w:lang w:val="ru-RU"/>
        </w:rPr>
      </w:pPr>
      <w:r w:rsidRPr="00156A81">
        <w:rPr>
          <w:b/>
          <w:lang w:val="ru-RU"/>
        </w:rPr>
        <w:t>Ссылка на репозиторий</w:t>
      </w:r>
    </w:p>
    <w:p w14:paraId="51F67ABD" w14:textId="77777777" w:rsidR="00E05C17" w:rsidRPr="00156A81" w:rsidRDefault="00000000">
      <w:pPr>
        <w:spacing w:after="0" w:line="360" w:lineRule="auto"/>
        <w:jc w:val="center"/>
        <w:rPr>
          <w:lang w:val="ru-RU"/>
        </w:rPr>
      </w:pPr>
      <w:r>
        <w:t>https</w:t>
      </w:r>
      <w:r w:rsidRPr="00156A81">
        <w:rPr>
          <w:lang w:val="ru-RU"/>
        </w:rPr>
        <w:t>://</w:t>
      </w:r>
      <w:proofErr w:type="spellStart"/>
      <w:r>
        <w:t>github</w:t>
      </w:r>
      <w:proofErr w:type="spellEnd"/>
      <w:r w:rsidRPr="00156A81">
        <w:rPr>
          <w:lang w:val="ru-RU"/>
        </w:rPr>
        <w:t>.</w:t>
      </w:r>
      <w:r>
        <w:t>com</w:t>
      </w:r>
      <w:r w:rsidRPr="00156A81">
        <w:rPr>
          <w:lang w:val="ru-RU"/>
        </w:rPr>
        <w:t>/</w:t>
      </w:r>
      <w:proofErr w:type="spellStart"/>
      <w:r>
        <w:t>Arbuzarbuzenovich</w:t>
      </w:r>
      <w:proofErr w:type="spellEnd"/>
      <w:r w:rsidRPr="00156A81">
        <w:rPr>
          <w:lang w:val="ru-RU"/>
        </w:rPr>
        <w:t>/</w:t>
      </w:r>
      <w:r>
        <w:t>Chess</w:t>
      </w:r>
    </w:p>
    <w:sectPr w:rsidR="00E05C17" w:rsidRPr="00156A8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NewRomanPS-BoldMT">
    <w:altName w:val="Times New Roman"/>
    <w:charset w:val="00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378558">
    <w:abstractNumId w:val="8"/>
  </w:num>
  <w:num w:numId="2" w16cid:durableId="1597177911">
    <w:abstractNumId w:val="6"/>
  </w:num>
  <w:num w:numId="3" w16cid:durableId="1739743322">
    <w:abstractNumId w:val="5"/>
  </w:num>
  <w:num w:numId="4" w16cid:durableId="670762456">
    <w:abstractNumId w:val="4"/>
  </w:num>
  <w:num w:numId="5" w16cid:durableId="554775040">
    <w:abstractNumId w:val="7"/>
  </w:num>
  <w:num w:numId="6" w16cid:durableId="738095173">
    <w:abstractNumId w:val="3"/>
  </w:num>
  <w:num w:numId="7" w16cid:durableId="1511918699">
    <w:abstractNumId w:val="2"/>
  </w:num>
  <w:num w:numId="8" w16cid:durableId="1307272000">
    <w:abstractNumId w:val="1"/>
  </w:num>
  <w:num w:numId="9" w16cid:durableId="157766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A81"/>
    <w:rsid w:val="0029639D"/>
    <w:rsid w:val="00326F90"/>
    <w:rsid w:val="007337EC"/>
    <w:rsid w:val="009A5915"/>
    <w:rsid w:val="00AA1D8D"/>
    <w:rsid w:val="00B47730"/>
    <w:rsid w:val="00CB0664"/>
    <w:rsid w:val="00E05C17"/>
    <w:rsid w:val="00E45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3EB05"/>
  <w14:defaultImageDpi w14:val="300"/>
  <w15:docId w15:val="{833AE549-B044-45D5-9649-42C58D0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3041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2026-03-22T23:45:00Z</dcterms:created>
  <dcterms:modified xsi:type="dcterms:W3CDTF">2026-03-22T23:45:00Z</dcterms:modified>
  <cp:category/>
</cp:coreProperties>
</file>